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Office导入示例</w:t>
      </w:r>
    </w:p>
    <w:p>
      <w:r>
        <w:t>这是用 Word 模板导入的示例。一级标题=文章标题；二级标题=折叠章节；三级标题=小节小标题。</w:t>
      </w:r>
    </w:p>
    <w:p>
      <w:r>
        <w:t>菜单简介：Word模板示例文章</w:t>
      </w:r>
    </w:p>
    <w:p>
      <w:r>
        <w:t>ID: demo-office-word</w:t>
      </w:r>
    </w:p>
    <w:p>
      <w:r>
        <w:t>INTRO: 文首说明可写在这里，导入时会识别。</w:t>
      </w:r>
    </w:p>
    <w:p>
      <w:pPr>
        <w:pStyle w:val="Heading2"/>
      </w:pPr>
      <w:r>
        <w:t>第一节：入门</w:t>
      </w:r>
    </w:p>
    <w:p>
      <w:pPr>
        <w:pStyle w:val="Heading3"/>
      </w:pPr>
      <w:r>
        <w:t>小标题示例</w:t>
      </w:r>
    </w:p>
    <w:p>
      <w:r>
        <w:t>这里写普通段落说明。</w:t>
      </w:r>
    </w:p>
    <w:p>
      <w:r>
        <w:rPr>
          <w:rFonts w:ascii="Consolas" w:hAnsi="Consolas"/>
          <w:sz w:val="22"/>
        </w:rPr>
        <w:t>SELECT TOP 10 * FROM dbo.tb_bas_mold;</w:t>
      </w:r>
    </w:p>
    <w:p>
      <w:r>
        <w:t>[TIP] 提示类内容：以 [TIP] 开头的段落会变成 tip 卡片。</w:t>
      </w:r>
    </w:p>
    <w:p>
      <w:r>
        <w:t>[WARNING] 警告类内容：以 [WARNING] 开头。</w:t>
      </w:r>
    </w:p>
    <w:p>
      <w:r>
        <w:t>[INFO] 信息类内容：以 [INFO] 开头。</w:t>
      </w:r>
    </w:p>
    <w:p>
      <w:r>
        <w:t>- 列表项 A</w:t>
      </w:r>
    </w:p>
    <w:p>
      <w:r>
        <w:t>- 列表项 B</w:t>
      </w:r>
    </w:p>
    <w:p>
      <w:r>
        <w:t>- 列表项 C</w:t>
      </w:r>
    </w:p>
    <w:p>
      <w:pPr>
        <w:pStyle w:val="Heading2"/>
      </w:pPr>
      <w:r>
        <w:t>第二节：进阶</w:t>
      </w:r>
    </w:p>
    <w:p>
      <w:r>
        <w:t>同一二级标题下的内容会自动归入同一折叠章节。</w:t>
      </w:r>
    </w:p>
    <w:p>
      <w:r>
        <w:t>[CODE]</w:t>
      </w:r>
    </w:p>
    <w:p>
      <w:r>
        <w:t>CREATE PROCEDURE dbo.demo_sp</w:t>
      </w:r>
    </w:p>
    <w:p>
      <w:r>
        <w:t>AS</w:t>
      </w:r>
    </w:p>
    <w:p>
      <w:r>
        <w:t>BEGIN</w:t>
      </w:r>
    </w:p>
    <w:p>
      <w:r>
        <w:t xml:space="preserve">    SELECT 1;</w:t>
      </w:r>
    </w:p>
    <w:p>
      <w:r>
        <w:t>END</w:t>
      </w:r>
    </w:p>
    <w:p>
      <w:r>
        <w:t>[/CODE]</w:t>
      </w:r>
    </w:p>
    <w:p>
      <w:r>
        <w:t>—— 填写说明 ——</w:t>
      </w:r>
    </w:p>
    <w:p>
      <w:r>
        <w:t>1. 文章标题用「标题1」；折叠章节用「标题2」；小节用「标题3」。</w:t>
      </w:r>
    </w:p>
    <w:p>
      <w:r>
        <w:t>2. 可选元数据行：ID: your-id / INTRO: 文首说明 / DESC: 菜单简介</w:t>
      </w:r>
    </w:p>
    <w:p>
      <w:r>
        <w:t>3. 特殊段落前缀：[TIP] [WARNING] [INFO]；代码块用 [CODE] ... [/CODE] 包裹。</w:t>
      </w:r>
    </w:p>
    <w:p>
      <w:r>
        <w:t>4. 以 - 或 * 开头的行会识别为列表。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